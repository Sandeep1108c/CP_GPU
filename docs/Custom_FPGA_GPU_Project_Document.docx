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Design &amp; Implementation of a Custom FPGA-Based Graphics Processing Unit (GPU)</w:t>
      </w:r>
    </w:p>
    <w:p>
      <w:pPr>
        <w:pStyle w:val="Heading2"/>
        <w:jc w:val="center"/>
      </w:pPr>
      <w:r>
        <w:t>"Find the Thief" — 2D Mystery Game with AI-Driven NPC Dialogue</w:t>
      </w:r>
    </w:p>
    <w:p/>
    <w:p>
      <w:pPr>
        <w:jc w:val="center"/>
      </w:pPr>
      <w:r>
        <w:rPr>
          <w:b/>
          <w:sz w:val="22"/>
        </w:rPr>
        <w:t xml:space="preserve">Team Members: </w:t>
      </w:r>
      <w:r>
        <w:rPr>
          <w:sz w:val="22"/>
        </w:rPr>
        <w:t>Tutika Sandeep, Ayush, Namburi Venkata Yeshwanth, Ghaffar Salman, Faisal Mohammed</w:t>
      </w:r>
    </w:p>
    <w:p>
      <w:pPr>
        <w:jc w:val="center"/>
      </w:pPr>
      <w:r>
        <w:rPr>
          <w:b/>
          <w:sz w:val="22"/>
        </w:rPr>
        <w:t xml:space="preserve">Supervisor: </w:t>
      </w:r>
      <w:r>
        <w:rPr>
          <w:sz w:val="22"/>
        </w:rPr>
        <w:t>Dr. Bhanu Prakash</w:t>
      </w:r>
    </w:p>
    <w:p>
      <w:pPr>
        <w:jc w:val="center"/>
      </w:pPr>
      <w:r>
        <w:rPr>
          <w:b/>
          <w:sz w:val="22"/>
        </w:rPr>
        <w:t xml:space="preserve">Institution: </w:t>
      </w:r>
      <w:r>
        <w:rPr>
          <w:sz w:val="22"/>
        </w:rPr>
        <w:t>School of Technology, Woxsen University</w:t>
      </w:r>
    </w:p>
    <w:p/>
    <w:p>
      <w:pPr>
        <w:jc w:val="center"/>
      </w:pPr>
      <w:r>
        <w:rPr>
          <w:b/>
          <w:sz w:val="22"/>
        </w:rPr>
        <w:t xml:space="preserve">Hardware: </w:t>
      </w:r>
      <w:r>
        <w:rPr>
          <w:sz w:val="22"/>
        </w:rPr>
        <w:t>ESP32-S3-DevKitC-1 + Sipeed Tang Nano 20K</w:t>
      </w:r>
    </w:p>
    <w:p>
      <w:pPr>
        <w:jc w:val="center"/>
      </w:pPr>
      <w:r>
        <w:rPr>
          <w:b/>
          <w:sz w:val="22"/>
        </w:rPr>
        <w:t xml:space="preserve">Display: </w:t>
      </w:r>
      <w:r>
        <w:rPr>
          <w:sz w:val="22"/>
        </w:rPr>
        <w:t>HDMI 640x480 @ 60Hz</w:t>
      </w:r>
    </w:p>
    <w:p>
      <w:pPr>
        <w:jc w:val="center"/>
      </w:pPr>
      <w:r>
        <w:rPr>
          <w:b/>
          <w:sz w:val="22"/>
        </w:rPr>
        <w:t xml:space="preserve">Input: </w:t>
      </w:r>
      <w:r>
        <w:rPr>
          <w:sz w:val="22"/>
        </w:rPr>
        <w:t>Cosmic Byte Blitz Gamepad (USB)</w:t>
      </w:r>
    </w:p>
    <w:p>
      <w:pPr>
        <w:jc w:val="center"/>
      </w:pPr>
      <w:r>
        <w:rPr>
          <w:b/>
          <w:sz w:val="22"/>
        </w:rPr>
        <w:t xml:space="preserve">AI Engine: </w:t>
      </w:r>
      <w:r>
        <w:rPr>
          <w:sz w:val="22"/>
        </w:rPr>
        <w:t>nanoGPT ~4.8M parameters (INT8 on ESP32-S3)</w:t>
      </w:r>
    </w:p>
    <w:p>
      <w:r>
        <w:br w:type="page"/>
      </w:r>
    </w:p>
    <w:p>
      <w:pPr>
        <w:pStyle w:val="Heading1"/>
      </w:pPr>
      <w:r>
        <w:t>Part 1: Project Specification</w:t>
      </w:r>
    </w:p>
    <w:p>
      <w:pPr>
        <w:pStyle w:val="Heading1"/>
      </w:pPr>
      <w:r>
        <w:t>Custom FPGA GPU — FINAL Project Specification (v3)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Project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**Title**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Design &amp; Implementation of a Custom FPGA-Based Graphics Processing Unit (GPU)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**Team**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Tutika Sandeep, Ayush, Namburi Venkata Yeshwanth, Ghaffar Salman, Faisal Mohammed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**Supervisor**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Dr. Bhanu Prakash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**Institution**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School of Technology, Woxsen University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**Game**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"Find the Thief" — 2D mystery village game with AI-driven NPC dialogue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Final Hardware BOM (Bill of Materials)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Host CPU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**ESP32-S3-DevKitC-1** (dual USB-C)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Game logic, AI inference, gamepad input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FPGA GPU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**Sipeed Tang Nano 20K** (GW2AR-18)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Rendering engine, HDMI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Gamepad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**Cosmic Byte Blitz**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input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Adapter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**USB-A to USB-C adapter**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Connects gamepad to ESP32-S3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Display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**Any HDMI monitor**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640×480 @ 60Hz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SD Card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**microSD card** (any, 4GB+)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Stores AI model weights + game assets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Cables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Jumper wires (male-male)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SPI connection between ESP32-S3 ↔ Tang Nano 20K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Power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USB-C cables (×2)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One for each board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Engineering Decisions (Made by Me)</w:t>
      </w:r>
    </w:p>
    <w:p>
      <w:pPr>
        <w:pStyle w:val="Heading3"/>
      </w:pPr>
      <w:r>
        <w:t>Decision 1: Color Depth → 8-bit Indexed (256-Color Palette)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this is the right choice for your project:</w:t>
      </w:r>
      <w:r>
        <w:rPr>
          <w:rFonts w:ascii="Calibri" w:hAnsi="Calibri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8-bit Indexed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16-bit Direct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VRAM per frame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300 KB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600 KB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wins — half the memory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Double buffer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600 KB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1.2 MB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uses 7.5% of SDRAM vs 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FPGA complexity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Simple palette LUT in BRAM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RGB mapping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simpler to implement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Art style match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Perfect for 2D pixel-art village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Overkill for this aesthetic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matches the game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Palette tricks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Can do fade effects by changing palette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 palette tricks possible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more versatile</w:t>
            </w:r>
          </w:p>
        </w:tc>
      </w:tr>
    </w:tbl>
    <w:p/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How it works:</w:t>
      </w:r>
      <w:r>
        <w:rPr>
          <w:rFonts w:ascii="Calibri" w:hAnsi="Calibri"/>
          <w:sz w:val="20"/>
        </w:rPr>
        <w:t xml:space="preserve"> Each pixel stores a number 0–255. That number is an index into a 256-entry </w:t>
      </w:r>
      <w:r>
        <w:rPr>
          <w:rFonts w:ascii="Calibri" w:hAnsi="Calibri"/>
          <w:b/>
          <w:sz w:val="20"/>
        </w:rPr>
        <w:t>Color Lookup Table (CLUT)</w:t>
      </w:r>
      <w:r>
        <w:rPr>
          <w:rFonts w:ascii="Calibri" w:hAnsi="Calibri"/>
          <w:sz w:val="20"/>
        </w:rPr>
        <w:t xml:space="preserve"> stored in BRAM. Each entry holds a full 18-bit or 24-bit RGB color. This gives you 256 simultaneous colors on screen from a total palette of 16 million.</w:t>
      </w:r>
    </w:p>
    <w:p>
      <w:pPr>
        <w:pStyle w:val="Heading3"/>
      </w:pPr>
      <w:r>
        <w:t>Decision 2: AI Model Execution → Runs on ESP32-S3 (NOT the FPGA)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the ESP32-S3, not the FPGA:</w:t>
      </w:r>
      <w:r>
        <w:rPr>
          <w:rFonts w:ascii="Calibri" w:hAnsi="Calibri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FPGA (Tang Nano 20K)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Sequential CPU — perfect for transformer's layer-by-layer inference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Parallel logic gates — designed for pixel-pushing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Memory access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Can stream weights from PSRAM/SD card sequentially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SDRAM is shared with framebuffer — contention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Proven feasibility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People have run 15M+ param models on ESP32-S3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known transformer inference on 20K LUT FPGA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Development effort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Use ESP-DL or TFLite Micro frameworks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Would require custom Verilog matrix multiply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Latency tolerance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 dialogue has 1–2 seconds of acceptable wait 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GPU needs sub-microsecond response for 60 FPS</w:t>
            </w:r>
          </w:p>
        </w:tc>
      </w:tr>
    </w:tbl>
    <w:p/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AI pipeline:</w:t>
      </w:r>
      <w:r>
        <w:rPr>
          <w:rFonts w:ascii="Calibri" w:hAnsi="Calibri"/>
          <w:sz w:val="20"/>
        </w:rPr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Player asks NPC a question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┌─────────────────────────────────────────────────┐</w:t>
        <w:br/>
        <w:t>│  ESP32-S3 (Core 0 — AI Inference)               │</w:t>
        <w:br/>
        <w:t>│                                                  │</w:t>
        <w:br/>
        <w:t>│  1. Build prompt: NPC personality + trust level   │</w:t>
        <w:br/>
        <w:t>│     + memory + player's question                 │</w:t>
        <w:br/>
        <w:t>│  2. Load model weights from SD card → PSRAM      │</w:t>
        <w:br/>
        <w:t>│  3. Run nanoGPT inference (INT8 quantized)       │</w:t>
        <w:br/>
        <w:t>│  4. Generate response tokens (~1-2 sec)          │</w:t>
        <w:br/>
        <w:t>│  5. Parse response into game action + dialogue   │</w:t>
        <w:br/>
        <w:t>└──────────────────┬──────────────────────────────┘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┌─────────────────────────────────────────────────┐</w:t>
        <w:br/>
        <w:t>│  ESP32-S3 (Core 1 — Game Loop, always running)   │</w:t>
        <w:br/>
        <w:t>│                                                  │</w:t>
        <w:br/>
        <w:t>│  1. Receive NPC response text                    │</w:t>
        <w:br/>
        <w:t>│  2. Update trust/reputation variables            │</w:t>
        <w:br/>
        <w:t>│  3. Send "Draw Dialogue Box" command to FPGA     │</w:t>
        <w:br/>
        <w:t>│  4. Send character sprite data to FPGA           │</w:t>
        <w:br/>
        <w:t>└──────────────────┬──────────────────────────────┘</w:t>
        <w:br/>
        <w:t xml:space="preserve">                   │ SPI + DMA</w:t>
        <w:br/>
        <w:t xml:space="preserve">                   ▼</w:t>
        <w:br/>
        <w:t xml:space="preserve">          ┌─────────────────┐</w:t>
        <w:br/>
        <w:t xml:space="preserve">          │   FPGA (GPU)    │</w:t>
        <w:br/>
        <w:t xml:space="preserve">          │   Renders the   │</w:t>
        <w:br/>
        <w:t xml:space="preserve">          │   dialogue box  │</w:t>
        <w:br/>
        <w:t xml:space="preserve">          │   and sprites   │</w:t>
        <w:br/>
        <w:t xml:space="preserve">          └─────────────────┘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nanoGPT specs for your project:</w:t>
      </w:r>
      <w:r>
        <w:rPr>
          <w:rFonts w:ascii="Calibri" w:hAnsi="Calibri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Transformer (decoder-only, GPT-2 style)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~5 million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INT8 quantized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Model size on disk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~5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microSD card → loaded into PSRAM at boot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Runtime memory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~5–6 MB in PSRAM during inference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Training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Custom dialogue corpus (you'll curate this)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Inference speed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~1–3 tokens/second (estimated)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Framework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ESP-DL or custom C inference engine</w:t>
            </w:r>
          </w:p>
        </w:tc>
      </w:tr>
    </w:tbl>
    <w:p/>
    <w:p>
      <w:pPr>
        <w:pStyle w:val="Heading3"/>
      </w:pPr>
      <w:r>
        <w:t>Decision 3: Gamepad Connection → USB Wired via OTG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Cosmic Byte Blitz ──[USB-A cable]──► USB-A to USB-C adapter ──► ESP32-S3 Native USB Port</w:t>
        <w:br/>
        <w:t xml:space="preserve">                                                                  (labeled "USB", not "UART")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Connection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USB wired (most reliable, lowest latency)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ESP32-S3 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**Native USB-OTG** port (the one labeled "USB")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`EspUsbHost` by tanakamasayuki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USB HID (Human Interface Device)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Polling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Up to 1000 Hz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Final System Architecture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 xml:space="preserve">                    ┌───────────────────────┐</w:t>
        <w:br/>
        <w:t xml:space="preserve">                    │   Cosmic Byte Blitz   │</w:t>
        <w:br/>
        <w:t xml:space="preserve">                    │   (USB HID Gamepad)   │</w:t>
        <w:br/>
        <w:t xml:space="preserve">                    └──────────┬────────────┘</w:t>
        <w:br/>
        <w:t xml:space="preserve">                               │ USB-A → USB-C adapter</w:t>
        <w:br/>
        <w:t xml:space="preserve">                               │ (Native USB-OTG port)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┌──────────────────────────────────────────────────────┐</w:t>
        <w:br/>
        <w:t>│              ESP32-S3-DevKitC-1                      │</w:t>
        <w:br/>
        <w:t>│              (Host CPU + AI Brain)                   │</w:t>
        <w:br/>
        <w:t>│                                                      │</w:t>
        <w:br/>
        <w:t>│  ┌─────────────────┐    ┌──────────────────────┐     │</w:t>
        <w:br/>
        <w:t>│  │ Core 1 (240MHz) │    │ Core 0 (240MHz)      │     │</w:t>
        <w:br/>
        <w:t>│  │                 │    │                      │     │</w:t>
        <w:br/>
        <w:t>│  │ • Game loop     │    │ • nanoGPT inference  │     │</w:t>
        <w:br/>
        <w:t>│  │ • Input polling │    │ • INT8, ~5M params   │     │</w:t>
        <w:br/>
        <w:t>│  │ • State machine │    │ • NPC personality    │     │</w:t>
        <w:br/>
        <w:t>│  │ • Draw commands │    │ • Trust/reputation   │     │</w:t>
        <w:br/>
        <w:t>│  └────────┬────────┘    └──────────┬───────────┘     │</w:t>
        <w:br/>
        <w:t>│           │                        │                 │</w:t>
        <w:br/>
        <w:t>│           │    ┌───────────┐       │                 │</w:t>
        <w:br/>
        <w:t>│           │    │ microSD   │◄──────┘                 │</w:t>
        <w:br/>
        <w:t>│           │    │ Card      │ Model weights           │</w:t>
        <w:br/>
        <w:t>│           │    │ (AI + Art)│ + sprite sheets          │</w:t>
        <w:br/>
        <w:t>│           │    └───────────┘                         │</w:t>
        <w:br/>
        <w:t>│           │                                          │</w:t>
        <w:br/>
        <w:t>│  ┌────────▼──────────┐                               │</w:t>
        <w:br/>
        <w:t>│  │ SPI Master + DMA  │                               │</w:t>
        <w:br/>
        <w:t>│  │ Binary draw cmds  │                               │</w:t>
        <w:br/>
        <w:t>│  └────────┬──────────┘                               │</w:t>
        <w:br/>
        <w:t>└───────────┼──────────────────────────────────────────┘</w:t>
        <w:br/>
        <w:t xml:space="preserve">            │ SPI Bus (MOSI, MISO, SCLK, CS)</w:t>
        <w:br/>
        <w:t xml:space="preserve">            │ + 4 jumper wires</w:t>
        <w:br/>
        <w:t xml:space="preserve">            ▼</w:t>
        <w:br/>
        <w:t>┌──────────────────────────────────────────────────────┐</w:t>
        <w:br/>
        <w:t>│          Sipeed Tang Nano 20K                        │</w:t>
        <w:br/>
        <w:t>│          (FPGA GPU — GW2AR-18)                       │</w:t>
        <w:br/>
        <w:t>│                                                      │</w:t>
        <w:br/>
        <w:t>│  ┌──────────────┐  ┌──────────────┐  ┌────────────┐ │</w:t>
        <w:br/>
        <w:t>│  │ SPI Slave +  │  │ Instruction  │  │ Hardware   │ │</w:t>
        <w:br/>
        <w:t>│  │ Cmd Buffer   │─►│ Decoder FSM  │─►│ Blitter    │ │</w:t>
        <w:br/>
        <w:t>│  └──────────────┘  └──────┬───────┘  └─────┬──────┘ │</w:t>
        <w:br/>
        <w:t>│                           │                │        │</w:t>
        <w:br/>
        <w:t>│                    ┌──────▼───────┐  ┌─────▼──────┐ │</w:t>
        <w:br/>
        <w:t>│                    │ Rasterizer   │  │ SDRAM      │ │</w:t>
        <w:br/>
        <w:t>│                    │ (Bresenham)  │  │ Controller │ │</w:t>
        <w:br/>
        <w:t>│                    └──────┬───────┘  └──┬───┬─────┘ │</w:t>
        <w:br/>
        <w:t>│                           │             │   │       │</w:t>
        <w:br/>
        <w:t>│                    ┌──────▼─────────────▼┐  │       │</w:t>
        <w:br/>
        <w:t>│                    │  Frame Buffer       │  │       │</w:t>
        <w:br/>
        <w:t>│                    │  (in 64Mb SIP SDRAM)│  │       │</w:t>
        <w:br/>
        <w:t>│                    └──────────┬──────────┘  │       │</w:t>
        <w:br/>
        <w:t>│                               │             │       │</w:t>
        <w:br/>
        <w:t>│                    ┌──────────▼──────────┐  │       │</w:t>
        <w:br/>
        <w:t>│                    │ Palette LUT (BRAM)  │  │       │</w:t>
        <w:br/>
        <w:t>│                    │ 256 × 24-bit RGB    │  │       │</w:t>
        <w:br/>
        <w:t>│                    └──────────┬──────────┘  │       │</w:t>
        <w:br/>
        <w:t>│                               │             │       │</w:t>
        <w:br/>
        <w:t>│                    ┌──────────▼──────────┐  │       │</w:t>
        <w:br/>
        <w:t>│                    │ VGA Timing Gen      │  │       │</w:t>
        <w:br/>
        <w:t>│                    │ 640×480 @ 60Hz      │  │       │</w:t>
        <w:br/>
        <w:t>│                    └──────────┬──────────┘  │       │</w:t>
        <w:br/>
        <w:t>│                               │             │       │</w:t>
        <w:br/>
        <w:t>│                    ┌──────────▼──────────┐  │       │</w:t>
        <w:br/>
        <w:t>│                    │ TMDS Encoder        │  │       │</w:t>
        <w:br/>
        <w:t>│                    │ (8b→10b per channel)│  │       │</w:t>
        <w:br/>
        <w:t>│                    └──────────┬──────────┘  │       │</w:t>
        <w:br/>
        <w:t>│                               │             │       │</w:t>
        <w:br/>
        <w:t>└───────────────────────────────┼─────────────┘       │</w:t>
        <w:br/>
        <w:t xml:space="preserve">                                │ HDMI (TMDS)          </w:t>
        <w:br/>
        <w:t xml:space="preserve">                                ▼                      </w:t>
        <w:br/>
        <w:t xml:space="preserve">                    ┌───────────────────────┐           </w:t>
        <w:br/>
        <w:t xml:space="preserve">                    │   HDMI Monitor        │           </w:t>
        <w:br/>
        <w:t xml:space="preserve">                    │   640×480 @ 60Hz      │           </w:t>
        <w:br/>
        <w:t xml:space="preserve">                    └───────────────────────┘           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Memory Map</w:t>
      </w:r>
    </w:p>
    <w:p>
      <w:pPr>
        <w:pStyle w:val="Heading3"/>
      </w:pPr>
      <w:r>
        <w:t>ESP32-S3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SRAM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512 KB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 variables, NPC states, trust arrays, active buffers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PSRAM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 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nanoGPT weights (loaded from SD), inference workspace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microSD Card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4+ GB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 model file (~5MB), sprite sheet PNGs, dialogue corpus, map data</w:t>
            </w:r>
          </w:p>
        </w:tc>
      </w:tr>
    </w:tbl>
    <w:p/>
    <w:p>
      <w:pPr>
        <w:pStyle w:val="Heading3"/>
      </w:pPr>
      <w:r>
        <w:t>FPGA (Tang Nano 20K)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BRAM (828 Kbit)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~103 KB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Color palette LUT (768 bytes), sprite tile cache, line buffers, SPI receive buffer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SIP SDRAM (64 Mbit)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 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Frame buffer A (300 KB) + Frame buffer B (300 KB) + sprite sheet data + village tilemap</w:t>
            </w:r>
          </w:p>
        </w:tc>
      </w:tr>
    </w:tbl>
    <w:p/>
    <w:p>
      <w:pPr>
        <w:pStyle w:val="Heading3"/>
      </w:pPr>
      <w:r>
        <w:t>Frame Buffer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Running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Frame Buffer A (640×480×8bit)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300 KB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300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Frame Buffer B (double buffer)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300 KB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600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Sprite sheet 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~2 MB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2.6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~500 KB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3.1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**Free headroom**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**4.9 MB**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**8 MB total**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FPGA Modules (All in Verilog)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LUT Estimate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`vga_timing.v`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H/V counters, HSYNC, VSYNC, video_active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`tmds_encoder.v`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~600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3× TMDS channels (R, G, B) + clock, 8b→10b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`spi_slave.v`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~300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Receives binary commands from ESP32-S3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`cmd_decoder.v`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FSM parsing draw commands (sprite, line, clear, text)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`blitter.v`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~800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Block transfer engine for sprite rendering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`rasterizer.v`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~400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Bresenham's line + rectangle fill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`sdram_ctrl.v`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~1500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SDRAM init, refresh, read/write state machine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`palette_lut.v`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256-entry CLUT, 8-bit index → 24-bit RGB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`gpu_top.v`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Top-level wiring everything together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**~4,400**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**Uses ~21% of 20,736 LUTs** ✅ plenty of room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Communication Protocol (ESP32-S3 → FPGA)</w:t>
      </w:r>
    </w:p>
    <w:p>
      <w:pPr>
        <w:pStyle w:val="Heading3"/>
      </w:pPr>
      <w:r>
        <w:t>SPI Command Format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┌──────────┬──────────┬─────────────────────┐</w:t>
        <w:br/>
        <w:t>│ CMD (8b) │ LEN (8b) │ PAYLOAD (N bytes)   │</w:t>
        <w:br/>
        <w:t>└──────────┴──────────┴─────────────────────┘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`0x00`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 operation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CLEAR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`0x01`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byte (color index)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Fill entire screen with palette color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DRAW_SPRITE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`0x02`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x(16b) + y(16b) + sprite_id(16b) + flags(8b)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Blit a sprite from SDRAM to framebuffer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DRAW_LINE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`0x03`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x0(16b) + y0(16b) + x1(16b) + y1(16b) + color(8b)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Bresenham 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DRAW_RECT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`0x04`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x(16b) + y(16b) + w(16b) + h(16b) + color(8b)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Filled rectangle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SET_PALETTE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`0x05`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index(8b) + R(8b) + G(8b) + B(8b)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Update one palette entry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SWAP_BUFFER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`0x06`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Swap front/back framebuffer (vsync)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LOAD_SPRITE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`0x07`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addr(24b) + data(Nb)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Upload sprite data to SDRAM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Game Data Flow (One Frame)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1. ESP32-S3 Core 1 polls gamepad (USB HID) → player presses D-pad right</w:t>
        <w:br/>
        <w:t>2. Game logic moves player sprite X position +2 pixels</w:t>
        <w:br/>
        <w:t>3. If player is near NPC and presses A → trigger dialogue</w:t>
        <w:br/>
        <w:t>4. Core 0 runs nanoGPT inference → generates NPC response (~1-2 sec)</w:t>
        <w:br/>
        <w:t>5. Core 1 sends SPI commands to FPGA:</w:t>
        <w:br/>
        <w:t xml:space="preserve">   a. CLEAR(sky_blue)           — clear back buffer</w:t>
        <w:br/>
        <w:t xml:space="preserve">   b. DRAW_SPRITE(bg_tiles...)  — draw village background</w:t>
        <w:br/>
        <w:t xml:space="preserve">   c. DRAW_SPRITE(npc_id, x, y) — draw NPC sprite</w:t>
        <w:br/>
        <w:t xml:space="preserve">   d. DRAW_SPRITE(player, x, y) — draw player sprite</w:t>
        <w:br/>
        <w:t xml:space="preserve">   e. DRAW_RECT(dialogue_box)   — draw dialogue box</w:t>
        <w:br/>
        <w:t xml:space="preserve">   f. [text rendering commands]  — draw NPC response text</w:t>
        <w:br/>
        <w:t xml:space="preserve">   g. SWAP_BUFFER               — flip to display</w:t>
        <w:br/>
        <w:t>6. FPGA reads back buffer from SDRAM, converts through palette LUT</w:t>
        <w:br/>
        <w:t>7. TMDS encoder serializes RGB → HDMI output to monitor</w:t>
        <w:br/>
        <w:t>8. Repeat at 60 FPS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Software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FPGA Synthesis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**Gowin EDA**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Compile Verilog → bitstream for GW2AR-18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FPGA Simulation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**Icarus Verilog + GTKWave**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Pre-synthesis timing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ESP32-S3 Firmware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**Arduino IDE / PlatformIO**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 logic + AI inference in 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**nanoGPT (Python, PyTorch)**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Train 5M param model on dialogue corpus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 Quantization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**ESP-DL / TFLite Micro**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Convert to INT8 for embedded deployment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Gamepad Library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**EspUsbHost**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USB HID gamepad reading on ESP32-S3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r>
        <w:br w:type="page"/>
      </w:r>
    </w:p>
    <w:p>
      <w:pPr>
        <w:pStyle w:val="Heading1"/>
      </w:pPr>
      <w:r>
        <w:t>Part 2: nanoGPT AI System</w:t>
      </w:r>
    </w:p>
    <w:p>
      <w:pPr>
        <w:pStyle w:val="Heading1"/>
      </w:pPr>
      <w:r>
        <w:t>nanoGPT AI System — Complete Plan</w:t>
      </w:r>
    </w:p>
    <w:p>
      <w:pPr>
        <w:ind w:left="576"/>
      </w:pPr>
      <w:r>
        <w:rPr>
          <w:i/>
        </w:rPr>
        <w:t>"Find the Thief" NPC Dialogue Engine</w:t>
      </w:r>
    </w:p>
    <w:p>
      <w:pPr>
        <w:ind w:left="576"/>
      </w:pPr>
      <w:r>
        <w:rPr>
          <w:i/>
        </w:rPr>
        <w:t>Trained by us, runs on the ESP32-S3, makes NPCs feel alive.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 What We're Building</w:t>
      </w:r>
    </w:p>
    <w:p>
      <w:r>
        <w:rPr>
          <w:rFonts w:ascii="Calibri" w:hAnsi="Calibri"/>
          <w:sz w:val="20"/>
        </w:rPr>
        <w:t xml:space="preserve">A </w:t>
      </w:r>
      <w:r>
        <w:rPr>
          <w:rFonts w:ascii="Calibri" w:hAnsi="Calibri"/>
          <w:b/>
          <w:sz w:val="20"/>
        </w:rPr>
        <w:t>tiny transformer language model</w:t>
      </w:r>
      <w:r>
        <w:rPr>
          <w:rFonts w:ascii="Calibri" w:hAnsi="Calibri"/>
          <w:sz w:val="20"/>
        </w:rPr>
        <w:t xml:space="preserve"> (~5M parameters) that generates contextual NPC dialogue responses based on:</w:t>
      </w:r>
    </w:p>
    <w:p>
      <w:pPr>
        <w:pStyle w:val="ListBullet"/>
      </w:pPr>
      <w:r>
        <w:rPr>
          <w:rFonts w:ascii="Calibri" w:hAnsi="Calibri"/>
          <w:sz w:val="20"/>
        </w:rPr>
        <w:t>Who the NPC is (personality)</w:t>
      </w:r>
    </w:p>
    <w:p>
      <w:pPr>
        <w:pStyle w:val="ListBullet"/>
      </w:pPr>
      <w:r>
        <w:rPr>
          <w:rFonts w:ascii="Calibri" w:hAnsi="Calibri"/>
          <w:sz w:val="20"/>
        </w:rPr>
        <w:t>How much they trust the player (trust level 0–100)</w:t>
      </w:r>
    </w:p>
    <w:p>
      <w:pPr>
        <w:pStyle w:val="ListBullet"/>
      </w:pPr>
      <w:r>
        <w:rPr>
          <w:rFonts w:ascii="Calibri" w:hAnsi="Calibri"/>
          <w:sz w:val="20"/>
        </w:rPr>
        <w:t>What they've seen/experienced (memory)</w:t>
      </w:r>
    </w:p>
    <w:p>
      <w:pPr>
        <w:pStyle w:val="ListBullet"/>
      </w:pPr>
      <w:r>
        <w:rPr>
          <w:rFonts w:ascii="Calibri" w:hAnsi="Calibri"/>
          <w:sz w:val="20"/>
        </w:rPr>
        <w:t>What the player just said/did (current input)</w:t>
      </w:r>
    </w:p>
    <w:p>
      <w:r>
        <w:rPr>
          <w:rFonts w:ascii="Calibri" w:hAnsi="Calibri"/>
          <w:sz w:val="20"/>
        </w:rPr>
        <w:t xml:space="preserve">This replaces hundreds of hand-written dialogue trees with a single model that </w:t>
      </w:r>
      <w:r>
        <w:rPr>
          <w:rFonts w:ascii="Calibri" w:hAnsi="Calibri"/>
          <w:b/>
          <w:sz w:val="20"/>
        </w:rPr>
        <w:t>generates</w:t>
      </w:r>
      <w:r>
        <w:rPr>
          <w:rFonts w:ascii="Calibri" w:hAnsi="Calibri"/>
          <w:sz w:val="20"/>
        </w:rPr>
        <w:t xml:space="preserve"> responses.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2. Model Architecture</w:t>
      </w:r>
    </w:p>
    <w:p>
      <w:r>
        <w:rPr>
          <w:rFonts w:ascii="Calibri" w:hAnsi="Calibri"/>
          <w:sz w:val="20"/>
        </w:rPr>
        <w:t xml:space="preserve">We're using </w:t>
      </w:r>
      <w:r>
        <w:rPr>
          <w:rFonts w:ascii="Calibri" w:hAnsi="Calibri"/>
          <w:b/>
          <w:sz w:val="20"/>
        </w:rPr>
        <w:t>nanoGPT</w:t>
      </w:r>
      <w:r>
        <w:rPr>
          <w:rFonts w:ascii="Calibri" w:hAnsi="Calibri"/>
          <w:sz w:val="20"/>
        </w:rPr>
        <w:t xml:space="preserve"> by Andrej Karpathy — a minimal, clean GPT-2 implementation in PyTorch.</w:t>
      </w:r>
    </w:p>
    <w:p>
      <w:pPr>
        <w:pStyle w:val="Heading3"/>
      </w:pPr>
      <w:r>
        <w:t>Configuration for ~5M Parameters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config/train_thief.py — nanoGPT training config</w:t>
        <w:br/>
        <w:br/>
        <w:t># Model architecture</w:t>
        <w:br/>
        <w:t>n_layer = 4          # 4 transformer blocks (lightweight but capable)</w:t>
        <w:br/>
        <w:t>n_head = 6           # 6 attention heads</w:t>
        <w:br/>
        <w:t>n_embd = 192         # 192-dimensional embeddings</w:t>
        <w:br/>
        <w:t>block_size = 256     # 256 character context window</w:t>
        <w:br/>
        <w:t>dropout = 0.1        # 10% dropout for regularization</w:t>
        <w:br/>
        <w:br/>
        <w:t># Tokenization</w:t>
        <w:br/>
        <w:t># Character-level (NOT BPE) — simpler, smaller vocab, perfect for embedded</w:t>
        <w:br/>
        <w:t># Vocab size ≈ 80-90 characters (letters, digits, punctuation, special tokens)</w:t>
        <w:br/>
        <w:br/>
        <w:t># Training</w:t>
        <w:br/>
        <w:t>batch_size = 32</w:t>
        <w:br/>
        <w:t>learning_rate = 3e-4</w:t>
        <w:br/>
        <w:t>max_iters = 10000    # ~30 min on a laptop GPU</w:t>
        <w:br/>
        <w:t>eval_interval = 500</w:t>
        <w:br/>
        <w:t>eval_iters = 200</w:t>
        <w:br/>
        <w:t>device = 'cuda'      # or 'cpu' if no GPU (slower but works)</w:t>
      </w:r>
    </w:p>
    <w:p>
      <w:pPr>
        <w:pStyle w:val="Heading3"/>
      </w:pPr>
      <w:r>
        <w:t>Parameter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Token Embedding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vocab_size × n_embd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90 × 192 = **17,280**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Position Embedding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block_size × n_embd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256 × 192 = **49,152**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Per Transformer Block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12 × n_embd² + 13 × n_embd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12 × 36,864 + 2,496 = **444,864**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× 4 blocks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**1,779,456**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LayerNorm (final)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 × n_embd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**384**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Output Head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n_embd × vocab_size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192 × 90 = **17,280**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**~1.86M**</w:t>
            </w:r>
          </w:p>
        </w:tc>
      </w:tr>
    </w:tbl>
    <w:p/>
    <w:p>
      <w:pPr>
        <w:pStyle w:val="Heading3"/>
      </w:pPr>
      <w:r>
        <w:t>Final Recommended Config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FINAL — ~4.8M parameters</w:t>
        <w:br/>
        <w:t>n_layer = 6</w:t>
        <w:br/>
        <w:t>n_head = 8</w:t>
        <w:br/>
        <w:t>n_embd = 256</w:t>
        <w:br/>
        <w:t>block_size = 256     # 256 chars context (enough for prompt + response)</w:t>
        <w:br/>
        <w:t>vocab_size = 90      # character-level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~4.8 million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FP32 size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~19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**INT8 quantized size**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**~4.8 MB** ← fits in ESP32-S3 PSRAM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3. Training Data — How I Help You</w:t>
      </w:r>
    </w:p>
    <w:p>
      <w:r>
        <w:rPr>
          <w:rFonts w:ascii="Calibri" w:hAnsi="Calibri"/>
          <w:sz w:val="20"/>
        </w:rPr>
        <w:t>This is where I come in. You'll ask me to generate the training corpus, and I'll produce hundreds of structured dialogue samples.</w:t>
      </w:r>
    </w:p>
    <w:p>
      <w:pPr>
        <w:pStyle w:val="Heading3"/>
      </w:pPr>
      <w:r>
        <w:t>Training Data Format</w:t>
      </w:r>
    </w:p>
    <w:p>
      <w:r>
        <w:rPr>
          <w:rFonts w:ascii="Calibri" w:hAnsi="Calibri"/>
          <w:sz w:val="20"/>
        </w:rPr>
        <w:t>Each training example follows this exact structure: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&lt;|npc|&gt;SHOPKEEPER&lt;|trust|&gt;HIGH&lt;|memory|&gt;player helped organize shop&lt;|mood|&gt;friendly&lt;|input|&gt;Did you see anything suspicious last night?&lt;|response|&gt;Ah, you've been so kind to me, friend. I'll be honest — I heard footsteps near the vault around midnight. Couldn't see who it was, but they were heading toward the old well.&lt;|end|&gt;</w:t>
      </w:r>
    </w:p>
    <w:p>
      <w:pPr>
        <w:pStyle w:val="Heading3"/>
      </w:pPr>
      <w:r>
        <w:t>The Prompt Template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&lt;|npc|&gt;{NPC_NAME}&lt;|trust|&gt;{LOW/MEDIUM/HIGH}&lt;|memory|&gt;{what this NPC remembers}&lt;|mood|&gt;{current emotional state}&lt;|input|&gt;{what the player said or did}&lt;|response|&gt;</w:t>
      </w:r>
    </w:p>
    <w:p>
      <w:r>
        <w:rPr>
          <w:rFonts w:ascii="Calibri" w:hAnsi="Calibri"/>
          <w:sz w:val="20"/>
        </w:rPr>
        <w:t xml:space="preserve">The model learns to complete everything after </w:t>
      </w:r>
      <w:r>
        <w:rPr>
          <w:rFonts w:ascii="Consolas" w:hAnsi="Consolas"/>
          <w:sz w:val="18"/>
        </w:rPr>
        <w:t>&lt;|response|&gt;</w:t>
      </w:r>
      <w:r>
        <w:rPr>
          <w:rFonts w:ascii="Calibri" w:hAnsi="Calibri"/>
          <w:sz w:val="20"/>
        </w:rPr>
        <w:t xml:space="preserve"> and stop at </w:t>
      </w:r>
      <w:r>
        <w:rPr>
          <w:rFonts w:ascii="Consolas" w:hAnsi="Consolas"/>
          <w:sz w:val="18"/>
        </w:rPr>
        <w:t>&lt;|end|&gt;</w:t>
      </w:r>
      <w:r>
        <w:rPr>
          <w:rFonts w:ascii="Calibri" w:hAnsi="Calibri"/>
          <w:sz w:val="20"/>
        </w:rPr>
        <w:t>.</w:t>
      </w:r>
    </w:p>
    <w:p>
      <w:pPr>
        <w:pStyle w:val="Heading3"/>
      </w:pPr>
      <w:r>
        <w:t>NPC Profiles (What I'll Bake Into the Training Data)</w:t>
      </w:r>
    </w:p>
    <w:p>
      <w:pPr>
        <w:pStyle w:val="Heading4"/>
      </w:pPr>
      <w:r>
        <w:t>Shopkeeper (Ravi)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Personality:</w:t>
      </w:r>
      <w:r>
        <w:rPr>
          <w:rFonts w:ascii="Calibri" w:hAnsi="Calibri"/>
          <w:sz w:val="20"/>
        </w:rPr>
        <w:t xml:space="preserve"> Friendly but calculative, knows everyone's business, gossips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Secret:</w:t>
      </w:r>
      <w:r>
        <w:rPr>
          <w:rFonts w:ascii="Calibri" w:hAnsi="Calibri"/>
          <w:sz w:val="20"/>
        </w:rPr>
        <w:t xml:space="preserve"> He's the actual thief (or red herring — your choice)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Speech style:</w:t>
      </w:r>
      <w:r>
        <w:rPr>
          <w:rFonts w:ascii="Calibri" w:hAnsi="Calibri"/>
          <w:sz w:val="20"/>
        </w:rPr>
        <w:t xml:space="preserve"> Warm, uses phrases like "my friend," deflects accusations smoothly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Low trust:</w:t>
      </w:r>
      <w:r>
        <w:rPr>
          <w:rFonts w:ascii="Calibri" w:hAnsi="Calibri"/>
          <w:sz w:val="20"/>
        </w:rPr>
        <w:t xml:space="preserve"> Gives generic helpful advice, hides information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High trust:</w:t>
      </w:r>
      <w:r>
        <w:rPr>
          <w:rFonts w:ascii="Calibri" w:hAnsi="Calibri"/>
          <w:sz w:val="20"/>
        </w:rPr>
        <w:t xml:space="preserve"> Reveals secrets about other NPCs, may slip up about the theft</w:t>
      </w:r>
    </w:p>
    <w:p>
      <w:pPr>
        <w:pStyle w:val="Heading4"/>
      </w:pPr>
      <w:r>
        <w:t>Guard (Karan)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Personality:</w:t>
      </w:r>
      <w:r>
        <w:rPr>
          <w:rFonts w:ascii="Calibri" w:hAnsi="Calibri"/>
          <w:sz w:val="20"/>
        </w:rPr>
        <w:t xml:space="preserve"> Stern, proud, takes his job seriously, gets angry if accused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Secret:</w:t>
      </w:r>
      <w:r>
        <w:rPr>
          <w:rFonts w:ascii="Calibri" w:hAnsi="Calibri"/>
          <w:sz w:val="20"/>
        </w:rPr>
        <w:t xml:space="preserve"> Was asleep on duty the night of the theft (embarrassed about it)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Speech style:</w:t>
      </w:r>
      <w:r>
        <w:rPr>
          <w:rFonts w:ascii="Calibri" w:hAnsi="Calibri"/>
          <w:sz w:val="20"/>
        </w:rPr>
        <w:t xml:space="preserve"> Formal, short sentences, military-like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Low trust:</w:t>
      </w:r>
      <w:r>
        <w:rPr>
          <w:rFonts w:ascii="Calibri" w:hAnsi="Calibri"/>
          <w:sz w:val="20"/>
        </w:rPr>
        <w:t xml:space="preserve"> Dismissive, "That's none of your concern, citizen"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High trust:</w:t>
      </w:r>
      <w:r>
        <w:rPr>
          <w:rFonts w:ascii="Calibri" w:hAnsi="Calibri"/>
          <w:sz w:val="20"/>
        </w:rPr>
        <w:t xml:space="preserve"> Admits he fell asleep, shares patrol route details</w:t>
      </w:r>
    </w:p>
    <w:p>
      <w:pPr>
        <w:pStyle w:val="Heading4"/>
      </w:pPr>
      <w:r>
        <w:t>Old Man (Thakur Ji)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Personality:</w:t>
      </w:r>
      <w:r>
        <w:rPr>
          <w:rFonts w:ascii="Calibri" w:hAnsi="Calibri"/>
          <w:sz w:val="20"/>
        </w:rPr>
        <w:t xml:space="preserve"> Wise, cryptic, speaks in riddles/metaphors, knows village history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Secret:</w:t>
      </w:r>
      <w:r>
        <w:rPr>
          <w:rFonts w:ascii="Calibri" w:hAnsi="Calibri"/>
          <w:sz w:val="20"/>
        </w:rPr>
        <w:t xml:space="preserve"> Saw something from his window but is afraid to speak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Speech style:</w:t>
      </w:r>
      <w:r>
        <w:rPr>
          <w:rFonts w:ascii="Calibri" w:hAnsi="Calibri"/>
          <w:sz w:val="20"/>
        </w:rPr>
        <w:t xml:space="preserve"> Slow, philosophical, "In my day..." type stories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Low trust:</w:t>
      </w:r>
      <w:r>
        <w:rPr>
          <w:rFonts w:ascii="Calibri" w:hAnsi="Calibri"/>
          <w:sz w:val="20"/>
        </w:rPr>
        <w:t xml:space="preserve"> Tells irrelevant old stories, avoids the topic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High trust:</w:t>
      </w:r>
      <w:r>
        <w:rPr>
          <w:rFonts w:ascii="Calibri" w:hAnsi="Calibri"/>
          <w:sz w:val="20"/>
        </w:rPr>
        <w:t xml:space="preserve"> Reveals what he saw — a shadow carrying something heavy</w:t>
      </w:r>
    </w:p>
    <w:p>
      <w:pPr>
        <w:pStyle w:val="Heading4"/>
      </w:pPr>
      <w:r>
        <w:t>Kid (Chintu)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Personality:</w:t>
      </w:r>
      <w:r>
        <w:rPr>
          <w:rFonts w:ascii="Calibri" w:hAnsi="Calibri"/>
          <w:sz w:val="20"/>
        </w:rPr>
        <w:t xml:space="preserve"> Curious, energetic, sneaks around at night, sees everything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Secret:</w:t>
      </w:r>
      <w:r>
        <w:rPr>
          <w:rFonts w:ascii="Calibri" w:hAnsi="Calibri"/>
          <w:sz w:val="20"/>
        </w:rPr>
        <w:t xml:space="preserve"> Saw the shopkeeper carrying a bag near the vault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Speech style:</w:t>
      </w:r>
      <w:r>
        <w:rPr>
          <w:rFonts w:ascii="Calibri" w:hAnsi="Calibri"/>
          <w:sz w:val="20"/>
        </w:rPr>
        <w:t xml:space="preserve"> Excited, uses "bhaiya" / informal language, easily distracted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Low trust:</w:t>
      </w:r>
      <w:r>
        <w:rPr>
          <w:rFonts w:ascii="Calibri" w:hAnsi="Calibri"/>
          <w:sz w:val="20"/>
        </w:rPr>
        <w:t xml:space="preserve"> Talks about games and random stuff, doesn't help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High trust:</w:t>
      </w:r>
      <w:r>
        <w:rPr>
          <w:rFonts w:ascii="Calibri" w:hAnsi="Calibri"/>
          <w:sz w:val="20"/>
        </w:rPr>
        <w:t xml:space="preserve"> Blurts out what he saw — crucial clue</w:t>
      </w:r>
    </w:p>
    <w:p>
      <w:pPr>
        <w:pStyle w:val="Heading4"/>
      </w:pPr>
      <w:r>
        <w:t>Farmer (Baldev)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Personality:</w:t>
      </w:r>
      <w:r>
        <w:rPr>
          <w:rFonts w:ascii="Calibri" w:hAnsi="Calibri"/>
          <w:sz w:val="20"/>
        </w:rPr>
        <w:t xml:space="preserve"> Hardworking, quiet, suspicious of outsiders, honest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Secret:</w:t>
      </w:r>
      <w:r>
        <w:rPr>
          <w:rFonts w:ascii="Calibri" w:hAnsi="Calibri"/>
          <w:sz w:val="20"/>
        </w:rPr>
        <w:t xml:space="preserve"> His tools were stolen too (possibly used in the heist)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Speech style:</w:t>
      </w:r>
      <w:r>
        <w:rPr>
          <w:rFonts w:ascii="Calibri" w:hAnsi="Calibri"/>
          <w:sz w:val="20"/>
        </w:rPr>
        <w:t xml:space="preserve"> Simple, direct, few words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Low trust:</w:t>
      </w:r>
      <w:r>
        <w:rPr>
          <w:rFonts w:ascii="Calibri" w:hAnsi="Calibri"/>
          <w:sz w:val="20"/>
        </w:rPr>
        <w:t xml:space="preserve"> "I have work to do. Leave me alone."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High trust:</w:t>
      </w:r>
      <w:r>
        <w:rPr>
          <w:rFonts w:ascii="Calibri" w:hAnsi="Calibri"/>
          <w:sz w:val="20"/>
        </w:rPr>
        <w:t xml:space="preserve"> Mentions his missing tools, connects dots</w:t>
      </w:r>
    </w:p>
    <w:p>
      <w:pPr>
        <w:pStyle w:val="Heading3"/>
      </w:pPr>
      <w:r>
        <w:t>Training Data Volume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NPCs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Trust levels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3 (LOW, MEDIUM, HIGH)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Scenario types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~10 (greeting, accusation, asking for help, giving clue, refusing, etc.)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Variations per 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3–5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 training samples**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**~500–750 dialogues**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Characters per sample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~200–400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 training text**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**~150,000–250,000 characters**</w:t>
            </w:r>
          </w:p>
        </w:tc>
      </w:tr>
    </w:tbl>
    <w:p/>
    <w:p>
      <w:pPr>
        <w:pStyle w:val="Heading3"/>
      </w:pPr>
      <w:r>
        <w:t>How We Generate This Together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1:</w:t>
      </w:r>
      <w:r>
        <w:rPr>
          <w:rFonts w:ascii="Calibri" w:hAnsi="Calibri"/>
          <w:sz w:val="20"/>
        </w:rPr>
        <w:t xml:space="preserve"> I generate the base corpus. You tell me: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"Generate 50 training dialogues for the Shopkeeper at all trust levels"</w:t>
      </w:r>
    </w:p>
    <w:p>
      <w:r>
        <w:rPr>
          <w:rFonts w:ascii="Calibri" w:hAnsi="Calibri"/>
          <w:sz w:val="20"/>
        </w:rPr>
        <w:t>And I produce 50 structured samples like: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&lt;|npc|&gt;SHOPKEEPER&lt;|trust|&gt;LOW&lt;|memory|&gt;none&lt;|mood|&gt;neutral&lt;|input|&gt;Hello, I'm investigating the theft.&lt;|response|&gt;Welcome, welcome! Terrible business, that theft. I hope you find the culprit. Can I interest you in anything from my shop?&lt;|end|&gt;</w:t>
        <w:br/>
        <w:br/>
        <w:t>&lt;|npc|&gt;SHOPKEEPER&lt;|trust|&gt;LOW&lt;|memory|&gt;none&lt;|mood|&gt;nervous&lt;|input|&gt;Where were you last night?&lt;|response|&gt;Me? I was right here, counting inventory. Ask anyone! I'm always here. Now, is there something you'd like to buy?&lt;|end|&gt;</w:t>
        <w:br/>
        <w:br/>
        <w:t>&lt;|npc|&gt;SHOPKEEPER&lt;|trust|&gt;HIGH&lt;|memory|&gt;player helped organize shop,player bought items&lt;|mood|&gt;grateful&lt;|input|&gt;I need to know the truth. Did you take the gold?&lt;|response|&gt;You wound me, friend! After all we've shared? But... I'll tell you something. I saw the guard's post was empty that night. Completely unattended. Make of that what you will.&lt;|end|&gt;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2:</w:t>
      </w:r>
      <w:r>
        <w:rPr>
          <w:rFonts w:ascii="Calibri" w:hAnsi="Calibri"/>
          <w:sz w:val="20"/>
        </w:rPr>
        <w:t xml:space="preserve"> You review/edit them for tone and accuracy.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3:</w:t>
      </w:r>
      <w:r>
        <w:rPr>
          <w:rFonts w:ascii="Calibri" w:hAnsi="Calibri"/>
          <w:sz w:val="20"/>
        </w:rPr>
        <w:t xml:space="preserve"> We repeat for all 5 NPCs.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4:</w:t>
      </w:r>
      <w:r>
        <w:rPr>
          <w:rFonts w:ascii="Calibri" w:hAnsi="Calibri"/>
          <w:sz w:val="20"/>
        </w:rPr>
        <w:t xml:space="preserve"> I also generate "edge case" samples — wrong accusations, repeated questions, contradictions.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4. Training Pipeline (On Your PC)</w:t>
      </w:r>
    </w:p>
    <w:p>
      <w:pPr>
        <w:pStyle w:val="Heading3"/>
      </w:pPr>
      <w:r>
        <w:t>Prerequisites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Install Python (if not already installed)</w:t>
        <w:br/>
        <w:t># Download from python.org — make sure to check "Add to PATH"</w:t>
        <w:br/>
        <w:br/>
        <w:t># Clone nanoGPT</w:t>
        <w:br/>
        <w:t>cd "D:\CP GPU"</w:t>
        <w:br/>
        <w:t>git clone https://github.com/karpathy/nanoGPT.git</w:t>
        <w:br/>
        <w:t>cd nanoGPT</w:t>
        <w:br/>
        <w:br/>
        <w:t># Install dependencies</w:t>
        <w:br/>
        <w:t>pip install torch numpy transformers datasets tiktoken tqdm</w:t>
      </w:r>
    </w:p>
    <w:p>
      <w:pPr>
        <w:pStyle w:val="Heading3"/>
      </w:pPr>
      <w:r>
        <w:t>Step-by-Step Training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D:\CP GPU\nanoGPT\</w:t>
        <w:br/>
        <w:t>├── data/</w:t>
        <w:br/>
        <w:t>│   └── find_the_thief/</w:t>
        <w:br/>
        <w:t>│       ├── input.txt          ← All 500+ dialogues concatenated</w:t>
        <w:br/>
        <w:t>│       └── prepare.py         ← Character-level tokenizer script</w:t>
        <w:br/>
        <w:t>├── config/</w:t>
        <w:br/>
        <w:t>│   └── train_thief.py         ← Our custom training config</w:t>
        <w:br/>
        <w:t>├── train.py                   ← nanoGPT trainer (already in repo)</w:t>
        <w:br/>
        <w:t>└── sample.py                  ← Text generation script (already in repo)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1: Prepare the data</w:t>
      </w:r>
      <w:r>
        <w:rPr>
          <w:rFonts w:ascii="Calibri" w:hAnsi="Calibri"/>
          <w:sz w:val="20"/>
        </w:rPr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After I generate all dialogues and you save them to input.txt:</w:t>
        <w:br/>
        <w:t>cd "D:\CP GPU\nanoGPT"</w:t>
        <w:br/>
        <w:t>python data/find_the_thief/prepare.py</w:t>
        <w:br/>
        <w:t># This creates train.bin and val.bin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2: Train</w:t>
      </w:r>
      <w:r>
        <w:rPr>
          <w:rFonts w:ascii="Calibri" w:hAnsi="Calibri"/>
          <w:sz w:val="20"/>
        </w:rPr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python train.py config/train_thief.py</w:t>
        <w:br/>
        <w:t># ~30 minutes on a laptop GPU (GTX 1650 or better)</w:t>
        <w:br/>
        <w:t># ~2-4 hours on CPU (still doable)</w:t>
        <w:br/>
        <w:t># Outputs: out-thief/ckpt.pt (the trained model)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Step 3: Test generation</w:t>
      </w:r>
      <w:r>
        <w:rPr>
          <w:rFonts w:ascii="Calibri" w:hAnsi="Calibri"/>
          <w:sz w:val="20"/>
        </w:rPr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python sample.py --out_dir=out-thief --start="&lt;|npc|&gt;GUARD&lt;|trust|&gt;LOW&lt;|memory|&gt;none&lt;|mood|&gt;angry&lt;|input|&gt;You fell asleep on duty!&lt;|response|&gt;"</w:t>
        <w:br/>
        <w:t># Should generate a Guard-like angry denial response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5. Deployment Pipeline (PC → ESP32-S3)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graph LR</w:t>
        <w:br/>
        <w:t xml:space="preserve">    A["PyTorch Model&lt;br/&gt;ckpt.pt (~19 MB)"] --&gt;|"torch.onnx.export()"| B["ONNX Model&lt;br/&gt;model.onnx"]</w:t>
        <w:br/>
        <w:t xml:space="preserve">    B --&gt;|"ESP-PPQ Quantizer"| C["INT8 Model&lt;br/&gt;model_int8.bin (~4.8 MB)"]</w:t>
        <w:br/>
        <w:t xml:space="preserve">    C --&gt;|"Copy to SD card"| D["microSD Card"]</w:t>
        <w:br/>
        <w:t xml:space="preserve">    D --&gt;|"Loaded at boot"| E["ESP32-S3 PSRAM&lt;br/&gt;(Runtime Inference)"]</w:t>
      </w:r>
    </w:p>
    <w:p>
      <w:pPr>
        <w:pStyle w:val="Heading3"/>
      </w:pPr>
      <w:r>
        <w:t>Step-by-Step Conversion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export_model.py — Run on your PC after training</w:t>
        <w:br/>
        <w:br/>
        <w:t>import torch</w:t>
        <w:br/>
        <w:t>from model import GPT, GPTConfig</w:t>
        <w:br/>
        <w:br/>
        <w:t># 1. Load trained model</w:t>
        <w:br/>
        <w:t>config = GPTConfig(</w:t>
        <w:br/>
        <w:t xml:space="preserve">    n_layer=6, n_head=8, n_embd=256,</w:t>
        <w:br/>
        <w:t xml:space="preserve">    block_size=256, vocab_size=90</w:t>
        <w:br/>
        <w:t>)</w:t>
        <w:br/>
        <w:t>model = GPT(config)</w:t>
        <w:br/>
        <w:t>checkpoint = torch.load('out-thief/ckpt.pt', map_location='cpu')</w:t>
        <w:br/>
        <w:t>model.load_state_dict(checkpoint['model'])</w:t>
        <w:br/>
        <w:t>model.eval()</w:t>
        <w:br/>
        <w:br/>
        <w:t># 2. Export to ONNX</w:t>
        <w:br/>
        <w:t>dummy_input = torch.randint(0, 90, (1, 256))  # batch=1, seq=256</w:t>
        <w:br/>
        <w:t>torch.onnx.export(</w:t>
        <w:br/>
        <w:t xml:space="preserve">    model, dummy_input, "model.onnx",</w:t>
        <w:br/>
        <w:t xml:space="preserve">    input_names=['input_ids'],</w:t>
        <w:br/>
        <w:t xml:space="preserve">    output_names=['logits'],</w:t>
        <w:br/>
        <w:t xml:space="preserve">    opset_version=13</w:t>
        <w:br/>
        <w:t>)</w:t>
        <w:br/>
        <w:t>print("Exported to ONNX!")</w:t>
        <w:br/>
        <w:br/>
        <w:t># 3. Quantize with ESP-PPQ (Espressif's quantization tool)</w:t>
        <w:br/>
        <w:t># pip install esp-ppq</w:t>
        <w:br/>
        <w:t># python -m esp_ppq quantize --input model.onnx --output model_int8.bin --target esp32s3</w:t>
      </w:r>
    </w:p>
    <w:p>
      <w:pPr>
        <w:pStyle w:val="Heading3"/>
      </w:pPr>
      <w:r>
        <w:t>SD Card Structure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microSD Card (FAT32)</w:t>
        <w:br/>
        <w:t>├── model/</w:t>
        <w:br/>
        <w:t>│   ├── model_int8.bin        ← 4.8 MB quantized weights</w:t>
        <w:br/>
        <w:t>│   ├── vocab.bin             ← Character-to-integer mapping</w:t>
        <w:br/>
        <w:t>│   └── config.bin            ← Model config (layers, dims, etc.)</w:t>
        <w:br/>
        <w:t>├── sprites/</w:t>
        <w:br/>
        <w:t>│   ├── shopkeeper.bin        ← Sprite data for FPGA</w:t>
        <w:br/>
        <w:t>│   ├── guard.bin</w:t>
        <w:br/>
        <w:t>│   └── ...</w:t>
        <w:br/>
        <w:t>└── maps/</w:t>
        <w:br/>
        <w:t xml:space="preserve">    └── village.bin           ← Tilemap data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6. Runtime on ESP32-S3</w:t>
      </w:r>
    </w:p>
    <w:p>
      <w:pPr>
        <w:pStyle w:val="Heading3"/>
      </w:pPr>
      <w:r>
        <w:t>Dual-Core Architecture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ESP32-S3 Runtime                      │</w:t>
        <w:br/>
        <w:t>│                                                         │</w:t>
        <w:br/>
        <w:t>│  ┌───────────────────────┐  ┌────────────────────────┐  │</w:t>
        <w:br/>
        <w:t>│  │ CORE 1 (Game Loop)    │  │ CORE 0 (AI Inference)  │  │</w:t>
        <w:br/>
        <w:t>│  │ Priority: REALTIME    │  │ Priority: NORMAL       │  │</w:t>
        <w:br/>
        <w:t>│  │                       │  │                        │  │</w:t>
        <w:br/>
        <w:t>│  │ • Poll gamepad (USB)  │  │ • Idle until triggered  │  │</w:t>
        <w:br/>
        <w:t>│  │ • Update game state   │  │ • Build prompt string  │  │</w:t>
        <w:br/>
        <w:t>│  │ • Collision detection │  │ • Tokenize (char→int)  │  │</w:t>
        <w:br/>
        <w:t>│  │ • Send draw cmds SPI  │  │ • Load weights from    │  │</w:t>
        <w:br/>
        <w:t>│  │ • Manage NPC states   │  │   PSRAM (pre-loaded    │  │</w:t>
        <w:br/>
        <w:t>│  │ • Trigger AI when     │  │   from SD at boot)     │  │</w:t>
        <w:br/>
        <w:t>│  │   player talks to NPC │  │ • Run transformer      │  │</w:t>
        <w:br/>
        <w:t>│  │                       │  │   layer by layer       │  │</w:t>
        <w:br/>
        <w:t>│  │ ──── NEVER BLOCKS ─── │  │ • Generate ~30-60      │  │</w:t>
        <w:br/>
        <w:t>│  │   (always 60 FPS)     │  │   characters           │  │</w:t>
        <w:br/>
        <w:t>│  │                       │  │ • Return response to   │  │</w:t>
        <w:br/>
        <w:t>│  │                       │  │   Core 1 via queue     │  │</w:t>
        <w:br/>
        <w:t>│  └───────────────────────┘  └────────────────────────┘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┌─────────────────────────────────────────────────────┐ │</w:t>
        <w:br/>
        <w:t>│  │                    PSRAM (8 MB)                      │ │</w:t>
        <w:br/>
        <w:t>│  │  ┌──────────────┐  ┌────────────────┐  ┌─────────┐ │ │</w:t>
        <w:br/>
        <w:t>│  │  │ Model Weights│  │ Inference      │  │ Game    │ │ │</w:t>
        <w:br/>
        <w:t>│  │  │ ~4.8 MB      │  │ Workspace ~1MB │  │ State   │ │ │</w:t>
        <w:br/>
        <w:t>│  │  └──────────────┘  └────────────────┘  └─────────┘ │ │</w:t>
        <w:br/>
        <w:t>│  └─────────────────────────────────────────────────────┘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Prompt Construction at Runtime</w:t>
      </w:r>
    </w:p>
    <w:p>
      <w:r>
        <w:rPr>
          <w:rFonts w:ascii="Calibri" w:hAnsi="Calibri"/>
          <w:sz w:val="20"/>
        </w:rPr>
        <w:t>When the player talks to an NPC, Core 1 sends this to Core 0: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// game_ai.h — Prompt builder</w:t>
        <w:br/>
        <w:br/>
        <w:t>typedef struct {</w:t>
        <w:br/>
        <w:t xml:space="preserve">    char npc_name[16];      // "SHOPKEEPER"</w:t>
        <w:br/>
        <w:t xml:space="preserve">    uint8_t trust_level;    // 0-100 → mapped to LOW/MEDIUM/HIGH</w:t>
        <w:br/>
        <w:t xml:space="preserve">    char memory[128];       // "player helped organize shop"</w:t>
        <w:br/>
        <w:t xml:space="preserve">    char mood[16];          // "friendly"</w:t>
        <w:br/>
        <w:t xml:space="preserve">    char player_input[128]; // "Did you see anything?"</w:t>
        <w:br/>
        <w:t>} AIRequest;</w:t>
        <w:br/>
        <w:br/>
        <w:t>// Core 1 builds and sends:</w:t>
        <w:br/>
        <w:t>AIRequest req = {</w:t>
        <w:br/>
        <w:t xml:space="preserve">    .npc_name = "KID",</w:t>
        <w:br/>
        <w:t xml:space="preserve">    .trust_level = 75,       // HIGH</w:t>
        <w:br/>
        <w:t xml:space="preserve">    .memory = "player gave him candy,player played catch",</w:t>
        <w:br/>
        <w:t xml:space="preserve">    .mood = "excited",</w:t>
        <w:br/>
        <w:t xml:space="preserve">    .player_input = "Did you see anything the night the gold disappeared?"</w:t>
        <w:br/>
        <w:t>};</w:t>
        <w:br/>
        <w:t>xQueueSend(ai_queue, &amp;req, portMAX_DELAY);</w:t>
        <w:br/>
        <w:br/>
        <w:t>// Core 0 constructs the prompt string:</w:t>
        <w:br/>
        <w:t>// "&lt;|npc|&gt;KID&lt;|trust|&gt;HIGH&lt;|memory|&gt;player gave him candy,player played catch&lt;|mood|&gt;excited&lt;|input|&gt;Did you see anything the night the gold disappeared?&lt;|response|&gt;"</w:t>
        <w:br/>
        <w:t>// Then runs inference character-by-character until &lt;|end|&gt; token</w:t>
      </w:r>
    </w:p>
    <w:p>
      <w:pPr>
        <w:pStyle w:val="Heading3"/>
      </w:pPr>
      <w:r>
        <w:t>Expected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Model load time (SD → PSRAM)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~2 seconds at boot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Prompt tokenization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&lt;1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Inference per token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~30–50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Typical response length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30–60 characters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 response time**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**~1–3 seconds**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perception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Shows "..." animation while thinking → feels natural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7. Fallback System (Safety Net)</w:t>
      </w:r>
    </w:p>
    <w:p>
      <w:r>
        <w:rPr>
          <w:rFonts w:ascii="Calibri" w:hAnsi="Calibri"/>
          <w:sz w:val="20"/>
        </w:rPr>
        <w:t>If the AI model is too slow or produces garbage, we have a backup: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// fallback_dialogue.h — Pre-written responses indexed by NPC + trust + scenario</w:t>
        <w:br/>
        <w:br/>
        <w:t>const char* fallback_responses[5][3][10] = {</w:t>
        <w:br/>
        <w:t xml:space="preserve">    // [NPC_SHOPKEEPER][TRUST_LOW][SCENARIO_GREETING]</w:t>
        <w:br/>
        <w:t xml:space="preserve">    { { "Welcome to my shop! Looking to buy something?",</w:t>
        <w:br/>
        <w:t xml:space="preserve">        "Ah, a visitor! Browse around, take your time.",</w:t>
        <w:br/>
        <w:t xml:space="preserve">        ... } },</w:t>
        <w:br/>
        <w:t xml:space="preserve">    // [NPC_SHOPKEEPER][TRUST_HIGH][SCENARIO_ACCUSATION]</w:t>
        <w:br/>
        <w:t xml:space="preserve">    { { "After all I've done for you? I'm hurt, truly hurt.",</w:t>
        <w:br/>
        <w:t xml:space="preserve">        ... } },</w:t>
        <w:br/>
        <w:t xml:space="preserve">    ...</w:t>
        <w:br/>
        <w:t>};</w:t>
        <w:br/>
        <w:br/>
        <w:t>// Use fallback if:</w:t>
        <w:br/>
        <w:t>// 1. AI inference exceeds 5 second timeout</w:t>
        <w:br/>
        <w:t>// 2. Generated text is too short (&lt;10 chars) or too long (&gt;200 chars)</w:t>
        <w:br/>
        <w:t>// 3. Generated text doesn't end with &lt;|end|&gt; token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8. Timeline for the AI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Who Does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1**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 generate 500+ dialogue samples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session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 ask me, I produce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2**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 review/edit the dialogues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1–2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3**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 nanoGPT + train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day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 (I guide step-by-step)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4**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Test generation on 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day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 (I help debug)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5**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Quantize + deploy to ESP32-S3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2–3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We do together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6**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 with game loop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2–3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We do together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**Phase 7**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Test + tune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Ongoing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You play, we iterate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r>
        <w:br w:type="page"/>
      </w:r>
    </w:p>
    <w:p>
      <w:pPr>
        <w:pStyle w:val="Heading1"/>
      </w:pPr>
      <w:r>
        <w:t>Part 3: Game Development Plan</w:t>
      </w:r>
    </w:p>
    <w:p>
      <w:pPr>
        <w:pStyle w:val="Heading1"/>
      </w:pPr>
      <w:r>
        <w:t>Game Building Plan — "Find the Thief"</w:t>
      </w:r>
    </w:p>
    <w:p>
      <w:pPr>
        <w:pStyle w:val="Heading2"/>
      </w:pPr>
      <w:r>
        <w:t>1. Game Overview</w:t>
      </w:r>
    </w:p>
    <w:p>
      <w:r>
        <w:rPr>
          <w:rFonts w:ascii="Calibri" w:hAnsi="Calibri"/>
          <w:sz w:val="20"/>
        </w:rPr>
        <w:t>A 2D top-down mystery game set in a pixel-art village. The player walks around, talks to 5 NPCs, gathers clues, and accuses the thief. NPC responses are generated by a nanoGPT AI model running on the ESP32-S3.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2. Art Pipeline — Creating Characters &amp; World</w:t>
      </w:r>
    </w:p>
    <w:p>
      <w:pPr>
        <w:pStyle w:val="Heading3"/>
      </w:pPr>
      <w:r>
        <w:t>Tools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**Aseprite**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Pixel art sprites + animations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$20 (Steam) or free via source compile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**Tiled Map Editor**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tilemap design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Free (mapeditor.org)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**Python (Pillow)**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Convert PNG sprites → raw binary for FPGA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Free</w:t>
            </w:r>
          </w:p>
        </w:tc>
      </w:tr>
    </w:tbl>
    <w:p/>
    <w:p>
      <w:pPr>
        <w:pStyle w:val="Heading3"/>
      </w:pPr>
      <w:r>
        <w:t>Sprite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Frames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Color Depth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character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16×32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4 per direction (walk) + 1 idle = 17 frames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indexed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Each NPC (×5)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16×32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 idle animation frames each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indexed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16×16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~40 unique tiles (grass, path, wall, water, roof, door, fence, tree)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indexed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Dialogue box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280×80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static frame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indexed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Font glyphs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8×8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96 ASCII characters (A-Z, a-z, 0-9, punctuation)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1-bit (monochrome)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UI elements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Various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Cursor, trust meter, accuse button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8-bit indexed</w:t>
            </w:r>
          </w:p>
        </w:tc>
      </w:tr>
    </w:tbl>
    <w:p/>
    <w:p>
      <w:pPr>
        <w:pStyle w:val="Heading3"/>
      </w:pPr>
      <w:r>
        <w:t>Character Design Guide</w:t>
      </w:r>
    </w:p>
    <w:p>
      <w:r>
        <w:rPr>
          <w:rFonts w:ascii="Calibri" w:hAnsi="Calibri"/>
          <w:sz w:val="20"/>
        </w:rPr>
        <w:t>Each NPC needs a visually distinct silhouette even at 16×32: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NPC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Visual Identity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 Color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Shopkeeper (Ravi)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Apron, round body, mustache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Warm brown/orange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Guard (Karan)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Helmet, spear, upright posture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Steel blue/grey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Old Man (Thakur Ji)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Walking stick, hunched, long beard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Muted green/white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Kid (Chintu)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Small height (16×24), cap, energetic 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Bright yellow/red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Farmer (Baldev)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Straw hat, broad shoulders, hoe on back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Earth brown/green</w:t>
            </w:r>
          </w:p>
        </w:tc>
      </w:tr>
    </w:tbl>
    <w:p/>
    <w:p>
      <w:pPr>
        <w:pStyle w:val="Heading3"/>
      </w:pPr>
      <w:r>
        <w:t>Art Creation Workflow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Step 1: Create a 256-color palette in Aseprite (shared across all sprites)</w:t>
        <w:br/>
        <w:t xml:space="preserve">        → Export as palette.pal</w:t>
        <w:br/>
        <w:br/>
        <w:t>Step 2: Draw each character on separate Aseprite files</w:t>
        <w:br/>
        <w:t xml:space="preserve">        → Use Onion Skinning for animation frames</w:t>
        <w:br/>
        <w:t xml:space="preserve">        → Export each as a sprite sheet PNG (horizontal strip)</w:t>
        <w:br/>
        <w:br/>
        <w:t>Step 3: Draw all 16×16 tiles in one Aseprite tileset file</w:t>
        <w:br/>
        <w:t xml:space="preserve">        → Export as tileset.png</w:t>
        <w:br/>
        <w:br/>
        <w:t>Step 4: Open Tiled Map Editor → import tileset.png</w:t>
        <w:br/>
        <w:t xml:space="preserve">        → Paint the village map (40×30 tiles = 640×480 pixels)</w:t>
        <w:br/>
        <w:t xml:space="preserve">        → Mark collision zones and NPC spawn points</w:t>
        <w:br/>
        <w:t xml:space="preserve">        → Export as village.json</w:t>
        <w:br/>
        <w:br/>
        <w:t>Step 5: Run conversion script (Python) to convert everything to binary:</w:t>
        <w:br/>
        <w:t xml:space="preserve">        → sprite PNGs → .bin files (raw palette indices)</w:t>
        <w:br/>
        <w:t xml:space="preserve">        → village.json → village.bin (tile index array)</w:t>
        <w:br/>
        <w:t xml:space="preserve">        → Copy all .bin files to microSD card</w:t>
      </w:r>
    </w:p>
    <w:p>
      <w:pPr>
        <w:pStyle w:val="Heading3"/>
      </w:pPr>
      <w:r>
        <w:t>Sprite-to-Binary Conversion Script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# tools/convert_sprites.py</w:t>
        <w:br/>
        <w:t>from PIL import Image</w:t>
        <w:br/>
        <w:t>import struct</w:t>
        <w:br/>
        <w:br/>
        <w:t>def png_to_bin(input_png, output_bin, palette):</w:t>
        <w:br/>
        <w:t xml:space="preserve">    """Convert indexed-color PNG to raw binary for FPGA."""</w:t>
        <w:br/>
        <w:t xml:space="preserve">    img = Image.open(input_png).convert('P')  # Palette mode</w:t>
        <w:br/>
        <w:t xml:space="preserve">    pixels = list(img.getdata())</w:t>
        <w:br/>
        <w:t xml:space="preserve">    with open(output_bin, 'wb') as f:</w:t>
        <w:br/>
        <w:t xml:space="preserve">        f.write(struct.pack('&lt;HH', img.width, img.height))  # Header</w:t>
        <w:br/>
        <w:t xml:space="preserve">        f.write(bytes(pixels))  # Raw palette indices</w:t>
        <w:br/>
        <w:t xml:space="preserve">    print(f"Converted {input_png} → {output_bin} ({len(pixels)} bytes)")</w:t>
        <w:br/>
        <w:br/>
        <w:t>def convert_tilemap(json_path, output_bin):</w:t>
        <w:br/>
        <w:t xml:space="preserve">    """Convert Tiled JSON export to binary tilemap."""</w:t>
        <w:br/>
        <w:t xml:space="preserve">    import json</w:t>
        <w:br/>
        <w:t xml:space="preserve">    with open(json_path) as f:</w:t>
        <w:br/>
        <w:t xml:space="preserve">        data = json.load(f)</w:t>
        <w:br/>
        <w:t xml:space="preserve">    layer = data['layers'][0]  # Ground layer</w:t>
        <w:br/>
        <w:t xml:space="preserve">    tiles = layer['data']</w:t>
        <w:br/>
        <w:t xml:space="preserve">    w, h = layer['width'], layer['height']</w:t>
        <w:br/>
        <w:t xml:space="preserve">    with open(output_bin, 'wb') as f:</w:t>
        <w:br/>
        <w:t xml:space="preserve">        f.write(struct.pack('&lt;HH', w, h))</w:t>
        <w:br/>
        <w:t xml:space="preserve">        for tile_id in tiles:</w:t>
        <w:br/>
        <w:t xml:space="preserve">            f.write(struct.pack('&lt;B', tile_id &amp; 0xFF))</w:t>
        <w:br/>
        <w:t xml:space="preserve">    print(f"Converted tilemap: {w}×{h} tiles → {output_bin}")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3. Game State Machine</w:t>
      </w:r>
    </w:p>
    <w:p>
      <w:r>
        <w:rPr>
          <w:rFonts w:ascii="Calibri" w:hAnsi="Calibri"/>
          <w:sz w:val="20"/>
        </w:rPr>
        <w:t>The game runs on ESP32-S3 Core 1 as a finite state machine: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 xml:space="preserve">                    ┌──────────┐</w:t>
        <w:br/>
        <w:t xml:space="preserve">                    │  BOOT    │</w:t>
        <w:br/>
        <w:t xml:space="preserve">                    │ Load AI  │</w:t>
        <w:br/>
        <w:t xml:space="preserve">                    │ Load Art │</w:t>
        <w:br/>
        <w:t xml:space="preserve">                    └────┬─────┘</w:t>
        <w:br/>
        <w:t xml:space="preserve">                         │</w:t>
        <w:br/>
        <w:t xml:space="preserve">                    ┌────▼─────┐</w:t>
        <w:br/>
        <w:t xml:space="preserve">              ┌────►│EXPLORING │◄────────────────┐</w:t>
        <w:br/>
        <w:t xml:space="preserve">              │     │ Walk map │                  │</w:t>
        <w:br/>
        <w:t xml:space="preserve">              │     │ See NPCs │                  │</w:t>
        <w:br/>
        <w:t xml:space="preserve">              │     └────┬─────┘                  │</w:t>
        <w:br/>
        <w:t xml:space="preserve">              │          │ Press A near NPC        │</w:t>
        <w:br/>
        <w:t xml:space="preserve">              │     ┌────▼──────┐                 │</w:t>
        <w:br/>
        <w:t xml:space="preserve">              │     │DIALOGUE   │                 │</w:t>
        <w:br/>
        <w:t xml:space="preserve">              │     │ AI runs   │                 │</w:t>
        <w:br/>
        <w:t xml:space="preserve">              │     │ Show text │                 │</w:t>
        <w:br/>
        <w:t xml:space="preserve">              │     └────┬──────┘                 │</w:t>
        <w:br/>
        <w:t xml:space="preserve">              │          │ Press B to close        │</w:t>
        <w:br/>
        <w:t xml:space="preserve">              │          ├─────────────────────────┘</w:t>
        <w:br/>
        <w:t xml:space="preserve">              │          │ Press X to accuse</w:t>
        <w:br/>
        <w:t xml:space="preserve">              │     ┌────▼──────┐</w:t>
        <w:br/>
        <w:t xml:space="preserve">              │     │ACCUSATION │</w:t>
        <w:br/>
        <w:t xml:space="preserve">              │     │ Confirm?  │</w:t>
        <w:br/>
        <w:t xml:space="preserve">              │     └────┬──────┘</w:t>
        <w:br/>
        <w:t xml:space="preserve">              │          │</w:t>
        <w:br/>
        <w:t xml:space="preserve">              │     ┌────▼──────┐</w:t>
        <w:br/>
        <w:t xml:space="preserve">              │     │GAME OVER  │</w:t>
        <w:br/>
        <w:t xml:space="preserve">              │     │ Win/Lose  │</w:t>
        <w:br/>
        <w:t xml:space="preserve">              └─────┤ Retry?    │</w:t>
        <w:br/>
        <w:t xml:space="preserve">                    └───────────┘</w:t>
      </w:r>
    </w:p>
    <w:p>
      <w:pPr>
        <w:pStyle w:val="Heading3"/>
      </w:pPr>
      <w:r>
        <w:t>State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216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FPGA Rendering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**BOOT**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Load AI model from SD to PSRAM, load sprite data to FPGA SDRAM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None (automatic)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Splash screen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**EXPLORING**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walks around village with D-pad, camera follows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D-pad: move, A: interact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tilemap + all NPC sprites + player sprite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**DIALOGUE**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AI generates NPC response, text appears character-by-character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A: next line, B: close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+ dialogue box overlay + NPC portrait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**ACCUSATION**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selects an NPC to accuse as the thief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D-pad: select, A: confirm, B: cancel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NPC lineup + selection cursor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**GAME_OVER**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Win (correct accusation) or Lose (wrong accusation)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A: retry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Result screen with story summary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4. ESP32-S3 Game Engine Code Structure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D:\CP GPU\firmware\</w:t>
        <w:br/>
        <w:t>├── main/</w:t>
        <w:br/>
        <w:t>│   ├── main.c              ← Entry point, FreeRTOS task creation</w:t>
        <w:br/>
        <w:t>│   ├── game_loop.c         ← Core 1: state machine, 60 FPS tick</w:t>
        <w:br/>
        <w:t>│   ├── game_states.h       ← State enum + transition logic</w:t>
        <w:br/>
        <w:t>│   ├── player.c            ← Player movement, collision, position</w:t>
        <w:br/>
        <w:t>│   ├── npc.c               ← NPC data: position, trust, memory, mood</w:t>
        <w:br/>
        <w:t>│   ├── npc.h               ← NPC struct definitions</w:t>
        <w:br/>
        <w:t>│   ├── dialogue.c          ← Dialogue box rendering commands</w:t>
        <w:br/>
        <w:t>│   ├── input.c             ← USB HID gamepad polling (EspUsbHost)</w:t>
        <w:br/>
        <w:t>│   ├── gpu_commands.c      ← SPI command builder (DRAW_SPRITE, etc.)</w:t>
        <w:br/>
        <w:t>│   ├── gpu_commands.h      ← Command codes and packet structs</w:t>
        <w:br/>
        <w:t>│   ├── ai_inference.c      ← Core 0: nanoGPT INT8 inference engine</w:t>
        <w:br/>
        <w:t>│   ├── ai_inference.h      ← AIRequest struct, queue interface</w:t>
        <w:br/>
        <w:t>│   ├── asset_loader.c      ← SD card → PSRAM/FPGA asset loading</w:t>
        <w:br/>
        <w:t>│   └── map.c               ← Tilemap loader, collision map, camera</w:t>
        <w:br/>
        <w:t>├── components/</w:t>
        <w:br/>
        <w:t>│   ├── esp_usb_host/       ← EspUsbHost library</w:t>
        <w:br/>
        <w:t>│   └── esp_dl/             ← ESP-DL inference framework</w:t>
        <w:br/>
        <w:t>└── sdkconfig               ← ESP-IDF configuration</w:t>
      </w:r>
    </w:p>
    <w:p>
      <w:pPr>
        <w:pStyle w:val="Heading3"/>
      </w:pPr>
      <w:r>
        <w:t>Core Game Loop (Pseudocode)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// game_loop.c — Runs on Core 1 at 60 FPS</w:t>
        <w:br/>
        <w:br/>
        <w:t>void game_loop_task(void *param) {</w:t>
        <w:br/>
        <w:t xml:space="preserve">    GameState state = STATE_BOOT;</w:t>
        <w:br/>
        <w:t xml:space="preserve">    Player player = {.x = 320, .y = 240, .sprite_id = 0};</w:t>
        <w:br/>
        <w:t xml:space="preserve">    NPC npcs[5];</w:t>
        <w:br/>
        <w:t xml:space="preserve">    init_npcs(npcs);</w:t>
        <w:br/>
        <w:br/>
        <w:t xml:space="preserve">    while (1) {</w:t>
        <w:br/>
        <w:t xml:space="preserve">        uint32_t frame_start = millis();</w:t>
        <w:br/>
        <w:t xml:space="preserve">        GamepadInput input = poll_gamepad();</w:t>
        <w:br/>
        <w:br/>
        <w:t xml:space="preserve">        switch (state) {</w:t>
        <w:br/>
        <w:t xml:space="preserve">            case STATE_BOOT:</w:t>
        <w:br/>
        <w:t xml:space="preserve">                gpu_cmd_clear(COLOR_BLACK);</w:t>
        <w:br/>
        <w:t xml:space="preserve">                gpu_cmd_draw_sprite(SPLASH_SCREEN, 0, 0);</w:t>
        <w:br/>
        <w:t xml:space="preserve">                gpu_cmd_swap_buffer();</w:t>
        <w:br/>
        <w:t xml:space="preserve">                load_ai_model();        // SD → PSRAM</w:t>
        <w:br/>
        <w:t xml:space="preserve">                load_sprites_to_fpga(); // SD → SPI → FPGA SDRAM</w:t>
        <w:br/>
        <w:t xml:space="preserve">                state = STATE_EXPLORING;</w:t>
        <w:br/>
        <w:t xml:space="preserve">                break;</w:t>
        <w:br/>
        <w:br/>
        <w:t xml:space="preserve">            case STATE_EXPLORING:</w:t>
        <w:br/>
        <w:t xml:space="preserve">                update_player(&amp;player, input);</w:t>
        <w:br/>
        <w:t xml:space="preserve">                check_npc_proximity(&amp;player, npcs, &amp;state);</w:t>
        <w:br/>
        <w:br/>
        <w:t xml:space="preserve">                // Render frame</w:t>
        <w:br/>
        <w:t xml:space="preserve">                gpu_cmd_clear(COLOR_SKY);</w:t>
        <w:br/>
        <w:t xml:space="preserve">                draw_tilemap(player.camera_x, player.camera_y);</w:t>
        <w:br/>
        <w:t xml:space="preserve">                for (int i = 0; i &lt; 5; i++)</w:t>
        <w:br/>
        <w:t xml:space="preserve">                    gpu_cmd_draw_sprite(npcs[i].sprite_id, npcs[i].x, npcs[i].y);</w:t>
        <w:br/>
        <w:t xml:space="preserve">                gpu_cmd_draw_sprite(player.sprite_id, player.screen_x, player.screen_y);</w:t>
        <w:br/>
        <w:t xml:space="preserve">                gpu_cmd_swap_buffer();</w:t>
        <w:br/>
        <w:t xml:space="preserve">                break;</w:t>
        <w:br/>
        <w:br/>
        <w:t xml:space="preserve">            case STATE_DIALOGUE:</w:t>
        <w:br/>
        <w:t xml:space="preserve">                if (ai_response_ready()) {</w:t>
        <w:br/>
        <w:t xml:space="preserve">                    char *response = get_ai_response();</w:t>
        <w:br/>
        <w:t xml:space="preserve">                    draw_dialogue_box(response, current_npc);</w:t>
        <w:br/>
        <w:t xml:space="preserve">                }</w:t>
        <w:br/>
        <w:t xml:space="preserve">                if (input.b_pressed) state = STATE_EXPLORING;</w:t>
        <w:br/>
        <w:t xml:space="preserve">                if (input.x_pressed) state = STATE_ACCUSATION;</w:t>
        <w:br/>
        <w:t xml:space="preserve">                gpu_cmd_swap_buffer();</w:t>
        <w:br/>
        <w:t xml:space="preserve">                break;</w:t>
        <w:br/>
        <w:br/>
        <w:t xml:space="preserve">            case STATE_ACCUSATION:</w:t>
        <w:br/>
        <w:t xml:space="preserve">                draw_accusation_screen(npcs);</w:t>
        <w:br/>
        <w:t xml:space="preserve">                if (input.a_pressed) {</w:t>
        <w:br/>
        <w:t xml:space="preserve">                    if (selected_npc == THE_THIEF)</w:t>
        <w:br/>
        <w:t xml:space="preserve">                        state = STATE_WIN;</w:t>
        <w:br/>
        <w:t xml:space="preserve">                    else</w:t>
        <w:br/>
        <w:t xml:space="preserve">                        state = STATE_LOSE;</w:t>
        <w:br/>
        <w:t xml:space="preserve">                }</w:t>
        <w:br/>
        <w:t xml:space="preserve">                break;</w:t>
        <w:br/>
        <w:t xml:space="preserve">        }</w:t>
        <w:br/>
        <w:br/>
        <w:t xml:space="preserve">        // Frame rate limiter: 16.67ms per frame = 60 FPS</w:t>
        <w:br/>
        <w:t xml:space="preserve">        uint32_t elapsed = millis() - frame_start;</w:t>
        <w:br/>
        <w:t xml:space="preserve">        if (elapsed &lt; 16) vTaskDelay(pdMS_TO_TICKS(16 - elapsed));</w:t>
        <w:br/>
        <w:t xml:space="preserve">    }</w:t>
        <w:br/>
        <w:t>}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5. NPC Interaction System</w:t>
      </w:r>
    </w:p>
    <w:p>
      <w:pPr>
        <w:pStyle w:val="Heading3"/>
      </w:pPr>
      <w:r>
        <w:t>Trust Mechanics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32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Trust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Help an NPC (do their side task)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+20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Give an item they want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+15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Talk politely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+5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Wrongly accuse them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-30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Ask rude questions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Ignore them for a long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-5</w:t>
            </w:r>
          </w:p>
        </w:tc>
      </w:tr>
    </w:tbl>
    <w:p/>
    <w:p>
      <w:pPr>
        <w:pStyle w:val="Heading3"/>
      </w:pPr>
      <w:r>
        <w:t>Trust Level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NPC Behavior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0–30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Dismissive, unhelpful, generic responses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31–65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Somewhat helpful, gives vague hints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66–100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Shares secrets, reveals clues, trusts player</w:t>
            </w:r>
          </w:p>
        </w:tc>
      </w:tr>
    </w:tbl>
    <w:p/>
    <w:p>
      <w:pPr>
        <w:pStyle w:val="Heading3"/>
      </w:pPr>
      <w:r>
        <w:t>Side Tasks (Trust Builders)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NPC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Side 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Shopkeeper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Help organize crates (mini-game or auto)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+20 trust with Shopkeeper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Guard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Find his missing badge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+20 trust with Guard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Old Man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Bring him his medicine from the shop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+20 trust with Old Man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Kid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 catch / find his lost toy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+20 trust with Kid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Farmer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Water his crops (carry bucket from well)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+20 trust with Farmer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6. Village Map Layout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6"/>
        </w:rPr>
        <w:t>┌──────────────────────────────────────────────────┐</w:t>
        <w:br/>
        <w:t>│  TREES  TREES  TREES  TREES  TREES  TREES  TREES│</w:t>
        <w:br/>
        <w:t>│  TREES ┌──────┐    PATH    ┌──────┐  TREES      │</w:t>
        <w:br/>
        <w:t>│        │SHOP  │────────────│GUARD │              │</w:t>
        <w:br/>
        <w:t>│        │      │    WELL    │POST  │              │</w:t>
        <w:br/>
        <w:t>│        └──────┘     ○      └──────┘              │</w:t>
        <w:br/>
        <w:t>│                     │                             │</w:t>
        <w:br/>
        <w:t>│    PATH─────────PATH+PATH──────────PATH           │</w:t>
        <w:br/>
        <w:t>│                     │                             │</w:t>
        <w:br/>
        <w:t>│  ┌──────┐          │           ┌──────┐          │</w:t>
        <w:br/>
        <w:t>│  │OLD   │          │           │FARM  │          │</w:t>
        <w:br/>
        <w:t>│  │MAN   │     ┌────┴────┐     │HOUSE │          │</w:t>
        <w:br/>
        <w:t>│  │HOUSE │     │ VILLAGE │     │      │          │</w:t>
        <w:br/>
        <w:t>│  └──────┘     │ CENTER  │     └──────┘          │</w:t>
        <w:br/>
        <w:t>│               │(PLAYER  │                        │</w:t>
        <w:br/>
        <w:t>│               │ START)  │     CROPS CROPS        │</w:t>
        <w:br/>
        <w:t>│               └─────────┘     CROPS CROPS        │</w:t>
        <w:br/>
        <w:t>│                                                   │</w:t>
        <w:br/>
        <w:t>│        ┌───────┐                                 │</w:t>
        <w:br/>
        <w:t>│        │KID's  │    RIVER ~~~~~~~~               │</w:t>
        <w:br/>
        <w:t>│        │HIDING │    RIVER ~~~~~~~~               │</w:t>
        <w:br/>
        <w:t>│        │SPOT   │                                 │</w:t>
        <w:br/>
        <w:t>│        └───────┘                                 │</w:t>
        <w:br/>
        <w:t>│  TREES  TREES  TREES  TREES  TREES  TREES  TREES│</w:t>
        <w:br/>
        <w:t>└──────────────────────────────────────────────────┘</w:t>
      </w:r>
    </w:p>
    <w:p>
      <w:r>
        <w:rPr>
          <w:rFonts w:ascii="Calibri" w:hAnsi="Calibri"/>
          <w:sz w:val="20"/>
        </w:rPr>
        <w:t>Map: 40×30 tiles (16px each) = 640×480 pixels (exactly fills the screen — no scrolling needed for MVP).</w:t>
      </w:r>
    </w:p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7. Development Phases — Start to Finish</w:t>
      </w:r>
    </w:p>
    <w:p>
      <w:pPr>
        <w:pStyle w:val="Heading3"/>
      </w:pPr>
      <w:r>
        <w:t>Phase 1: Foundation (Week 1–2)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 all tools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Aseprite, Tiled, Gowin EDA, Icarus Verilog, Arduino 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Working dev environment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color palette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256-color palette shared by all art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palette.pal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Draw player sprite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16×32, idle + 4-direction walk animation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player.aseprite → player.png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Draw 5 NPC sprites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16×32 each, idle animation (2 frames)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npc_*.png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Draw village tileset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16×16 tiles (~40 tiles)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tileset.png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Design village 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 Tiled, place tiles, mark collision, NPC spawns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village.json</w:t>
            </w:r>
          </w:p>
        </w:tc>
      </w:tr>
    </w:tbl>
    <w:p/>
    <w:p>
      <w:pPr>
        <w:pStyle w:val="Heading3"/>
      </w:pPr>
      <w:r>
        <w:t>Phase 2: FPGA GPU Core (Week 2–4)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 VGA timing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Verify HSYNC/VSYNC/video_active in GTKWave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Simulation screenshots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SDRAM controller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Use nand2mario's open-source controller as reference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sdram_ctrl.v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TMDS encoder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3-channel 8b→10b encoding for HDMI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tmds_encoder.v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palette LUT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256-entry BRAM color lookup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palette_lut.v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Build SPI slave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Receive commands from ESP32-S3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spi_slave.v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Build command decoder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Parse CLEAR, DRAW_SPRITE, SWAP_BUFFER, etc.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cmd_decoder.v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Build blitter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Transfer sprite data from SDRAM to framebuffer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blitter.v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Synthesize + flash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Gowin EDA → bitstream → flash to Tang Nano 20K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gpu.fs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Test: solid color on HDMI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Send CLEAR command, see solid color on 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First visual output</w:t>
            </w:r>
          </w:p>
        </w:tc>
      </w:tr>
    </w:tbl>
    <w:p/>
    <w:p>
      <w:pPr>
        <w:pStyle w:val="Heading3"/>
      </w:pPr>
      <w:r>
        <w:t>Phase 3: ESP32-S3 Game Engine (Week 3–5)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USB gamepad 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EspUsbHost library, read D-pad + buttons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input.c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SPI master driver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Send draw commands to FPGA at high speed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gpu_commands.c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SD card asset loader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Read sprite .bin and map .bin from SD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asset_loader.c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movement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D-pad → position update with collision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Tilemap renderer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Send tile draw commands for visible area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map.c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 interaction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Proximity detection, trigger dialogue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State machine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BOOT → EXPLORING → DIALOGUE → ACCUSATION → GAME_OVER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game_loop.c</w:t>
            </w:r>
          </w:p>
        </w:tc>
      </w:tr>
    </w:tbl>
    <w:p/>
    <w:p>
      <w:pPr>
        <w:pStyle w:val="Heading3"/>
      </w:pPr>
      <w:r>
        <w:t>Phase 4: AI Integration (Week 5–7)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Generate training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 produce 500+ dialogue samples, you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input.txt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Train nanoGPT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Clone repo, prepare data, train ~30 min on GPU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ckpt.pt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Quantize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PyTorch → ONNX → INT8 via ESP-PPQ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model_int8.bin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ESP32-S3 inference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Load model from SD, run on Core 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ai_inference.c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Dialogue box rendering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Character-by-character text display with "..." animation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dialogue.c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Trust 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Track per-NPC trust, map to LOW/MEDIUM/HIGH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npc.c</w:t>
            </w:r>
          </w:p>
        </w:tc>
      </w:tr>
    </w:tbl>
    <w:p/>
    <w:p>
      <w:pPr>
        <w:pStyle w:val="Heading3"/>
      </w:pPr>
      <w:r>
        <w:t>Phase 5: Polish &amp; Integration (Week 7–8)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Side tasks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 mini-tasks for each NPC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side_tasks.c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Accusation 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 lineup, selection, win/lose logic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accusation.c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 over screen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Win message + story recap / Lose message + retry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game_over.c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Sound (optional)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Tang Nano 20K has MAX98357A audio amp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audio.v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Bug fixes + tuning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Playtesting, timing fixes, AI response quality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Final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Presentation prep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GTKWave screenshots, live demo,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Presentation materials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8. Asset File Sizes (Estimated)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sprite (17 frames × 16×32)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17 × 512 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~8.5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NPC sprites (2 frames × 16×32 each)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 × 2 × 512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~5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tileset (40 tiles × 16×16)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40 × 256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~10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tilemap (40×30 indices)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1,200 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~1.2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Font glyphs (96 chars × 8×8 / 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96 × 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~768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Dialogue box frame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280×80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~22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Color palette (256 × 3 bytes RGB)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768 bytes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~768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**Total art assets**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**~48 KB**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 model (INT8)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~4.8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**Grand total on SD card**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**~5 MB**</w:t>
            </w:r>
          </w:p>
        </w:tc>
      </w:tr>
    </w:tbl>
    <w:p/>
    <w:p>
      <w:pPr>
        <w:jc w:val="center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9.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fill="2B579A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FPGA shows solid color via HDMI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Monitor displays uniform color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Player sprite renders on screen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Character visible at center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D-pad moves player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Smooth 4-direction movement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Tilemap renders correctly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Village appears as designed in Tiled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NPC sprites visible at correct positions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5 NPCs in their map locations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Pressing A near NPC triggers dialogue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Dialogue box appears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AI generates contextual response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Response matches NPC personality + trust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Trust changes with player 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Helping NPC increases trust, accusations decrease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Accusation flow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Correct accusation = win, wrong = lose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Stable 60 FPS during exploration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visible stuttering or tearing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